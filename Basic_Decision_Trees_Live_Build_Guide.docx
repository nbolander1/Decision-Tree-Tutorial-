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top w:val="nil"/>
          <w:left w:val="nil"/>
          <w:bottom w:val="nil"/>
          <w:right w:val="nil"/>
          <w:between w:val="nil"/>
          <w:bar w:val="nil"/>
        </w:pBdr>
      </w:pPr>
      <w:r>
        <w:t>Decision Trees Student Handout</w:t>
      </w:r>
    </w:p>
    <w:p>
      <w:pPr>
        <w:jc w:val="center"/>
      </w:pPr>
      <w:r>
        <w:rPr>
          <w:b/>
        </w:rPr>
        <w:t>Live build from a blank notebook</w:t>
      </w:r>
    </w:p>
    <w:p>
      <w:r>
        <w:t>You will build two decision-tree models: one to classify Iris flowers and one to predict a number from synthetic data. At each step, type the code into your own notebook, inspect its output, and answer the question in a Markdown cell. Your goal is to explain what the model did and why you trust or question its results.</w:t>
      </w:r>
    </w:p>
    <w:p>
      <w:pPr>
        <w:pStyle w:val="Heading2"/>
      </w:pPr>
      <w:r>
        <w:t>What you need</w:t>
      </w:r>
    </w:p>
    <w:p>
      <w:pPr>
        <w:pStyle w:val="ListBullet"/>
      </w:pPr>
      <w:r>
        <w:t>decision_trees_demo.csv and requirements.txt saved in the same working folder as your new notebook.</w:t>
      </w:r>
    </w:p>
    <w:p>
      <w:pPr>
        <w:pStyle w:val="ListBullet"/>
      </w:pPr>
      <w:r>
        <w:t>Python, Visual Studio Code with the Python and Jupyter extensions, and a selected Python kernel.</w:t>
      </w:r>
    </w:p>
    <w:p>
      <w:pPr>
        <w:pStyle w:val="ListBullet"/>
      </w:pPr>
      <w:r>
        <w:t>Familiarity with DataFrames, a train/test split, accuracy, and RMSE from earlier chapters.</w:t>
      </w:r>
    </w:p>
    <w:p>
      <w:r>
        <w:rPr>
          <w:b/>
        </w:rPr>
        <w:t xml:space="preserve">Install packages  </w:t>
      </w:r>
      <w:r>
        <w:t>Open a terminal in the Chapter 5 folder and run this command in the environment you will select as your notebook kernel.</w:t>
      </w:r>
    </w:p>
    <w:p>
      <w:pPr>
        <w:keepLines/>
        <w:spacing w:before="100" w:after="140" w:line="240" w:lineRule="auto"/>
        <w:ind w:left="360"/>
      </w:pPr>
      <w:r>
        <w:rPr>
          <w:rFonts w:ascii="Consolas" w:hAnsi="Consolas"/>
          <w:color w:val="203755"/>
          <w:sz w:val="18"/>
        </w:rPr>
        <w:t>python -m pip install -r requirements.txt</w:t>
      </w:r>
    </w:p>
    <w:p>
      <w:r>
        <w:rPr>
          <w:b/>
        </w:rPr>
        <w:t xml:space="preserve">Make a notebook  </w:t>
      </w:r>
      <w:r>
        <w:t>Create BasicDecisionTreesDemo.ipynb in the Chapter 5 folder. Start with a Markdown title cell, then add one code cell per numbered step. Run cells in order.</w:t>
      </w:r>
    </w:p>
    <w:p>
      <w:pPr>
        <w:pStyle w:val="Heading2"/>
      </w:pPr>
      <w:r>
        <w:t>The data and the route through the lesson</w:t>
      </w:r>
    </w:p>
    <w:p>
      <w:r>
        <w:t>The classroom CSV comes from scikit-learn’s Iris dataset: 150 observed flowers with sepal and petal measurements in centimeters, plus a species label. You will use petal length and width to predict one of three species. The regression example is generated later in the notebook and has unitless values. The textbook illustrates trees using the Iris data; our classroom tree reserves test rows, so its learned thresholds and probabilities may differ from the textbook figures.</w:t>
      </w:r>
    </w:p>
    <w:p>
      <w:r>
        <w:t>This handout supports about 132 minutes: roughly 5 minutes to get set up, 112 minutes across the numbered steps, a 5-minute break after Step 7, and 10 minutes to review what you learned. Your instructor may divide the work across two meetings. Keep the final test rows out of exploration and tuning until Step 14.</w:t>
      </w:r>
    </w:p>
    <w:p>
      <w:r>
        <w:br w:type="page"/>
      </w:r>
    </w:p>
    <w:p>
      <w:pPr>
        <w:pStyle w:val="Heading2"/>
      </w:pPr>
      <w:r>
        <w:t>Step 1  Import tools and load the classroom data</w:t>
      </w:r>
    </w:p>
    <w:p>
      <w:r>
        <w:rPr>
          <w:b/>
        </w:rPr>
        <w:t xml:space="preserve">Why this step matters  </w:t>
      </w:r>
      <w:r>
        <w:t>Before a model can learn, you must define its inputs and the answer it should predict. The petal measurements are the features, called X. The species is the target, called y. Keeping the target out of X prevents the model from seeing the answer in advance. The imports supply tools for splitting data, fitting trees, measuring errors, and plotting results.</w:t>
      </w:r>
    </w:p>
    <w:p>
      <w:r>
        <w:rPr>
          <w:b/>
        </w:rPr>
        <w:t xml:space="preserve">What to do  </w:t>
      </w:r>
      <w:r>
        <w:t>Create a blank notebook named BasicDecisionTreesDemo.ipynb in the same folder as decision_trees_demo.csv. Select your course Python kernel. Type and run the code below in a code cell.</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import numpy as np</w:t>
        <w:br/>
        <w:t>import pandas as pd</w:t>
        <w:br/>
        <w:t>import matplotlib.pyplot as plt</w:t>
        <w:br/>
        <w:t>from sklearn.model_selection import (</w:t>
        <w:br/>
        <w:t xml:space="preserve">    train_test_split, StratifiedKFold, KFold,</w:t>
        <w:br/>
        <w:t xml:space="preserve">    cross_validate, cross_val_predict)</w:t>
        <w:br/>
        <w:t>from sklearn.tree import (</w:t>
        <w:br/>
        <w:t xml:space="preserve">    DecisionTreeClassifier, DecisionTreeRegressor,</w:t>
        <w:br/>
        <w:t xml:space="preserve">    plot_tree, export_text)</w:t>
        <w:br/>
        <w:t>from sklearn.dummy import DummyClassifier, DummyRegressor</w:t>
        <w:br/>
        <w:t>from sklearn.metrics import (</w:t>
        <w:br/>
        <w:t xml:space="preserve">    accuracy_score, confusion_matrix, mean_squared_error)</w:t>
        <w:br/>
        <w:br/>
        <w:t>df = pd.read_csv("decision_trees_demo.csv")</w:t>
        <w:br/>
        <w:t>features = ["petal_length_cm", "petal_width_cm"]</w:t>
        <w:br/>
        <w:t>X = df[features]</w:t>
        <w:br/>
        <w:t>y = df["species"]</w:t>
        <w:br/>
        <w:t>print("Feature shape:", X.shape, "Target shape:", y.shape)</w:t>
      </w:r>
    </w:p>
    <w:p>
      <w:r>
        <w:rPr>
          <w:b/>
        </w:rPr>
        <w:t xml:space="preserve">What to check  </w:t>
      </w:r>
      <w:r>
        <w:t>The printed shapes should show 150 rows with two feature columns and 150 target labels. If the CSV cannot be found, check the notebook’s working folder.</w:t>
      </w:r>
    </w:p>
    <w:p>
      <w:r>
        <w:rPr>
          <w:b/>
        </w:rPr>
        <w:t xml:space="preserve">Explain in your notebook  </w:t>
      </w:r>
      <w:r>
        <w:t>In a Markdown cell, name the two inputs and the target. Why would including species in X make a later accuracy score misleading?</w:t>
      </w:r>
    </w:p>
    <w:p>
      <w:r>
        <w:br w:type="page"/>
      </w:r>
    </w:p>
    <w:p>
      <w:pPr>
        <w:pStyle w:val="Heading2"/>
      </w:pPr>
      <w:r>
        <w:t>Step 2  Reserve the final test set</w:t>
      </w:r>
    </w:p>
    <w:p>
      <w:r>
        <w:rPr>
          <w:b/>
        </w:rPr>
        <w:t xml:space="preserve">Why this step matters  </w:t>
      </w:r>
      <w:r>
        <w:t>A final test set is a fair check of a model chosen without seeing those rows. If you inspect the test set while choosing features or settings, your choices can become tailored to it. Splitting X and y together keeps each flower paired with its label. Stratification keeps similar species proportions in both parts; a fixed random state lets everyone reproduce the same split.</w:t>
      </w:r>
    </w:p>
    <w:p>
      <w:r>
        <w:rPr>
          <w:b/>
        </w:rPr>
        <w:t xml:space="preserve">What to do  </w:t>
      </w:r>
      <w:r>
        <w:t>Run this cell before graphing or summarizing the flower measurements. From now until Step 14, use only X_train and y_train for exploration and model selection.</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X_train, X_test, y_train, y_test = train_test_split(</w:t>
        <w:br/>
        <w:t xml:space="preserve">    X, y, test_size=0.20, stratify=y, random_state=42)</w:t>
        <w:br/>
        <w:t>assert X_train.index.equals(y_train.index)</w:t>
        <w:br/>
        <w:t>assert set(X_train.index).isdisjoint(X_test.index)</w:t>
        <w:br/>
        <w:t>train = X_train.assign(species=y_train)</w:t>
        <w:br/>
        <w:t>print("Development rows:", len(X_train))</w:t>
        <w:br/>
        <w:t>print("Reserved test rows:", len(X_test))</w:t>
      </w:r>
    </w:p>
    <w:p>
      <w:r>
        <w:rPr>
          <w:b/>
        </w:rPr>
        <w:t xml:space="preserve">What to check  </w:t>
      </w:r>
      <w:r>
        <w:t>You should have 120 development rows and 30 reserved test rows. The assertions check that labels stayed aligned and that the row groups do not overlap.</w:t>
      </w:r>
    </w:p>
    <w:p>
      <w:r>
        <w:rPr>
          <w:b/>
        </w:rPr>
        <w:t xml:space="preserve">Explain in your notebook  </w:t>
      </w:r>
      <w:r>
        <w:t>Why would repeatedly changing a model after viewing the final test accuracy make that score less trustworthy?</w:t>
      </w:r>
    </w:p>
    <w:p>
      <w:r>
        <w:br w:type="page"/>
      </w:r>
    </w:p>
    <w:p>
      <w:pPr>
        <w:pStyle w:val="Heading2"/>
      </w:pPr>
      <w:r>
        <w:t>Step 3  Explore training rows and class balance</w:t>
      </w:r>
    </w:p>
    <w:p>
      <w:r>
        <w:rPr>
          <w:b/>
        </w:rPr>
        <w:t xml:space="preserve">Why this step matters  </w:t>
      </w:r>
      <w:r>
        <w:t>A tree cannot fix a mistaken data table. Check types and missing values before fitting. Class counts also give you a simple comparison: if one class dominates, a classifier could appear accurate by predicting that class every time. The majority-class rate tells you how well that strategy would do on these development rows.</w:t>
      </w:r>
    </w:p>
    <w:p>
      <w:r>
        <w:rPr>
          <w:b/>
        </w:rPr>
        <w:t xml:space="preserve">What to do  </w:t>
      </w:r>
      <w:r>
        <w:t>Run the inspection cell. Read the first rows and the summary of petal measurements. Compare the species counts, then calculate the majority-class rate before fitting a model.</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print(train.head())</w:t>
        <w:br/>
        <w:t>print(train.dtypes)</w:t>
        <w:br/>
        <w:t>print("Missing values:\n", train.isna().sum())</w:t>
        <w:br/>
        <w:t>print(train[features].describe().round(2))</w:t>
        <w:br/>
        <w:t>counts = y_train.value_counts().sort_index()</w:t>
        <w:br/>
        <w:t>print("Class counts:\n", counts)</w:t>
        <w:br/>
        <w:t>majority_accuracy = counts.max() / len(y_train)</w:t>
        <w:br/>
        <w:t>print("Majority baseline:", round(majority_accuracy, 3))</w:t>
        <w:br/>
        <w:t>print("Two labeled rows per class:\n",</w:t>
        <w:br/>
        <w:t xml:space="preserve">      train.groupby("species").head(2))</w:t>
      </w:r>
    </w:p>
    <w:p>
      <w:r>
        <w:rPr>
          <w:b/>
        </w:rPr>
        <w:t xml:space="preserve">What to check  </w:t>
      </w:r>
      <w:r>
        <w:t>The table should contain three species, numeric petal columns in centimeters, and no missing values. The development set has 40 examples of each species, so the majority-class rate is 40 out of 120.</w:t>
      </w:r>
    </w:p>
    <w:p>
      <w:r>
        <w:rPr>
          <w:b/>
        </w:rPr>
        <w:t xml:space="preserve">Explain in your notebook  </w:t>
      </w:r>
      <w:r>
        <w:t>Record one observation about the data and one reason that an apparently high accuracy score might still be unhelpful.</w:t>
      </w:r>
    </w:p>
    <w:p>
      <w:r>
        <w:br w:type="page"/>
      </w:r>
    </w:p>
    <w:p>
      <w:pPr>
        <w:pStyle w:val="Heading2"/>
      </w:pPr>
      <w:r>
        <w:t>Step 4  Explore class overlap visually</w:t>
      </w:r>
    </w:p>
    <w:p>
      <w:r>
        <w:rPr>
          <w:b/>
        </w:rPr>
        <w:t xml:space="preserve">Why this step matters  </w:t>
      </w:r>
      <w:r>
        <w:t>A scatterplot can show patterns that a row summary hides. Each point is one labeled flower. A vertical cut uses petal length; a horizontal cut uses petal width. A decision tree combines cuts like these. Look for regions with one species and regions where species overlap, but treat what you see as a hypothesis until you measure prediction errors.</w:t>
      </w:r>
    </w:p>
    <w:p>
      <w:r>
        <w:rPr>
          <w:b/>
        </w:rPr>
        <w:t xml:space="preserve">What to do  </w:t>
      </w:r>
      <w:r>
        <w:t>Plot only the development rows. Use the legend to compare examples of the same species and nearby examples from different species.</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plt.figure(figsize=(7, 5))</w:t>
        <w:br/>
        <w:t>for name, group in train.groupby("species"):</w:t>
        <w:br/>
        <w:t xml:space="preserve">    plt.scatter(group[features[0]], group[features[1]],</w:t>
        <w:br/>
        <w:t xml:space="preserve">                label=name, alpha=0.75)</w:t>
        <w:br/>
        <w:t>plt.xlabel("Petal length (cm)")</w:t>
        <w:br/>
        <w:t>plt.ylabel("Petal width (cm)")</w:t>
        <w:br/>
        <w:t>plt.title("Iris development data only")</w:t>
        <w:br/>
        <w:t>plt.legend()</w:t>
        <w:br/>
        <w:t>plt.show()</w:t>
      </w:r>
    </w:p>
    <w:p>
      <w:r>
        <w:rPr>
          <w:b/>
        </w:rPr>
        <w:t xml:space="preserve">What to check  </w:t>
      </w:r>
      <w:r>
        <w:t>The horizontal and vertical axes should be labeled in centimeters. You should see three groups in the legend and only development data in the figure.</w:t>
      </w:r>
    </w:p>
    <w:p>
      <w:r>
        <w:rPr>
          <w:b/>
        </w:rPr>
        <w:t xml:space="preserve">Explain in your notebook  </w:t>
      </w:r>
      <w:r>
        <w:t>Describe one place where you would make a first split. Which two species appear most likely to be confused, and what in the plot supports that guess?</w:t>
      </w:r>
    </w:p>
    <w:p>
      <w:r>
        <w:br w:type="page"/>
      </w:r>
    </w:p>
    <w:p>
      <w:pPr>
        <w:pStyle w:val="Heading2"/>
      </w:pPr>
      <w:r>
        <w:t>Step 5  Fit a baseline and a shallow tree</w:t>
      </w:r>
    </w:p>
    <w:p>
      <w:r>
        <w:rPr>
          <w:b/>
        </w:rPr>
        <w:t xml:space="preserve">Why this step matters  </w:t>
      </w:r>
      <w:r>
        <w:t>A baseline gives the tree something meaningful to beat. The dummy classifier always predicts the most frequent training species, so it does not learn a petal rule. The depth-two tree can ask at most two feature questions along a path. Comparing their training scores shows what the tree fitted, but training accuracy alone does not show how well it will predict new flowers.</w:t>
      </w:r>
    </w:p>
    <w:p>
      <w:r>
        <w:rPr>
          <w:b/>
        </w:rPr>
        <w:t xml:space="preserve">What to do  </w:t>
      </w:r>
      <w:r>
        <w:t>Fit both models. Read the text rules from top to bottom and identify the feature and threshold at each split.</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baseline = DummyClassifier(strategy="most_frequent")</w:t>
        <w:br/>
        <w:t>baseline.fit(X_train, y_train)</w:t>
        <w:br/>
        <w:t>tree = DecisionTreeClassifier(max_depth=2, random_state=42)</w:t>
        <w:br/>
        <w:t>tree.fit(X_train, y_train)</w:t>
        <w:br/>
        <w:t>print("Dummy training accuracy:", baseline.score(X_train, y_train))</w:t>
        <w:br/>
        <w:t>print("Tree training accuracy:", tree.score(X_train, y_train))</w:t>
        <w:br/>
        <w:t>print("Depth:", tree.get_depth(), "Leaves:", tree.get_n_leaves())</w:t>
        <w:br/>
        <w:t>print(export_text(tree, feature_names=features))</w:t>
      </w:r>
    </w:p>
    <w:p>
      <w:r>
        <w:rPr>
          <w:b/>
        </w:rPr>
        <w:t xml:space="preserve">What to check  </w:t>
      </w:r>
      <w:r>
        <w:t>The dummy training accuracy should match the majority-class rate from Step 3. The tree should have depth no greater than two.</w:t>
      </w:r>
    </w:p>
    <w:p>
      <w:r>
        <w:rPr>
          <w:b/>
        </w:rPr>
        <w:t xml:space="preserve">Explain in your notebook  </w:t>
      </w:r>
      <w:r>
        <w:t>Write one rule from the printed tree in everyday language. Why might a much deeper tree score very well on its own training rows?</w:t>
      </w:r>
    </w:p>
    <w:p>
      <w:r>
        <w:br w:type="page"/>
      </w:r>
    </w:p>
    <w:p>
      <w:pPr>
        <w:pStyle w:val="Heading2"/>
      </w:pPr>
      <w:r>
        <w:t>Step 6  Read the tree and follow one prediction</w:t>
      </w:r>
    </w:p>
    <w:p>
      <w:r>
        <w:rPr>
          <w:b/>
        </w:rPr>
        <w:t xml:space="preserve">Why this step matters  </w:t>
      </w:r>
      <w:r>
        <w:t>A tree diagram turns code output into a path you can follow. Start at the root. At a test such as width &lt;= 1.65, a value equal to the threshold follows the left branch. A leaf ends the path and gives a prediction. The thresholds come from the rows used to fit this classroom tree, so they may differ from a diagram built with the entire Iris dataset.</w:t>
      </w:r>
    </w:p>
    <w:p>
      <w:r>
        <w:rPr>
          <w:b/>
        </w:rPr>
        <w:t xml:space="preserve">What to do  </w:t>
      </w:r>
      <w:r>
        <w:t>Draw the fitted tree and trace the new flower with petal length 5.0 cm and width 1.5 cm. Make your prediction from the picture before reading the printed answer.</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plt.figure(figsize=(11, 6))</w:t>
        <w:br/>
        <w:t>plot_tree(tree, feature_names=features,</w:t>
        <w:br/>
        <w:t xml:space="preserve">          class_names=list(tree.classes_), filled=True,</w:t>
        <w:br/>
        <w:t xml:space="preserve">          rounded=True, proportion=False, fontsize=9)</w:t>
        <w:br/>
        <w:t>plt.title("Depth-two tree fitted on development rows")</w:t>
        <w:br/>
        <w:t>plt.show()</w:t>
        <w:br/>
        <w:t>flower = pd.DataFrame([[5.0, 1.5]], columns=features)</w:t>
        <w:br/>
        <w:t>print("Predicted species:", tree.predict(flower)[0])</w:t>
        <w:br/>
        <w:t>print("Leaf ID:", tree.apply(flower)[0])</w:t>
      </w:r>
    </w:p>
    <w:p>
      <w:r>
        <w:rPr>
          <w:b/>
        </w:rPr>
        <w:t xml:space="preserve">What to check  </w:t>
      </w:r>
      <w:r>
        <w:t>The flower’s manual path should end at the same species printed by predict. The diagram reports training counts and impurity at each node.</w:t>
      </w:r>
    </w:p>
    <w:p>
      <w:r>
        <w:rPr>
          <w:b/>
        </w:rPr>
        <w:t xml:space="preserve">Explain in your notebook  </w:t>
      </w:r>
      <w:r>
        <w:t>List each question the tree asked about the new flower. What makes the final node a leaf rather than another split?</w:t>
      </w:r>
    </w:p>
    <w:p>
      <w:r>
        <w:br w:type="page"/>
      </w:r>
    </w:p>
    <w:p>
      <w:pPr>
        <w:pStyle w:val="Heading2"/>
      </w:pPr>
      <w:r>
        <w:t>Step 7  Calculate leaf probabilities and impurity</w:t>
      </w:r>
    </w:p>
    <w:p>
      <w:r>
        <w:rPr>
          <w:b/>
        </w:rPr>
        <w:t xml:space="preserve">Why this step matters  </w:t>
      </w:r>
      <w:r>
        <w:t>A classification leaf predicts a class, but it can also estimate class probabilities from the training examples that reached it. For example, a leaf with 8 red and 2 blue flowers estimates 0.8 for red and 0.2 for blue. A pure group has Gini impurity 0. With two classes, an even 5-and-5 group has Gini 0.5 and entropy 1. Those are the most mixed scores for two classes, so a useful split tries to lower weighted impurity. Very small leaves can give confident-looking estimates based on little evidence.</w:t>
      </w:r>
    </w:p>
    <w:p>
      <w:r>
        <w:rPr>
          <w:b/>
        </w:rPr>
        <w:t xml:space="preserve">What to do  </w:t>
      </w:r>
      <w:r>
        <w:t>Find the leaf reached by the new flower. Count the training labels in that leaf, divide by the total, and compare your fractions with predict_proba. Then calculate its Gini value.</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leaf_id = tree.apply(flower)[0]</w:t>
        <w:br/>
        <w:t>in_leaf = tree.apply(X_train) == leaf_id</w:t>
        <w:br/>
        <w:t>leaf_counts = y_train[in_leaf].value_counts().reindex(</w:t>
        <w:br/>
        <w:t xml:space="preserve">    tree.classes_, fill_value=0)</w:t>
        <w:br/>
        <w:t>probabilities = leaf_counts / leaf_counts.sum()</w:t>
        <w:br/>
        <w:t>print(pd.DataFrame({"count": leaf_counts,</w:t>
        <w:br/>
        <w:t xml:space="preserve">                    "probability": probabilities}))</w:t>
        <w:br/>
        <w:t>print("predict_proba:", tree.predict_proba(flower)[0])</w:t>
        <w:br/>
        <w:t>gini = 1 - np.sum(probabilities.to_numpy() ** 2)</w:t>
        <w:br/>
        <w:t>print("Leaf Gini:", round(gini, 3))</w:t>
        <w:br/>
        <w:t>assert np.allclose(probabilities, tree.predict_proba(flower)[0])</w:t>
      </w:r>
    </w:p>
    <w:p>
      <w:r>
        <w:rPr>
          <w:b/>
        </w:rPr>
        <w:t xml:space="preserve">What to check  </w:t>
      </w:r>
      <w:r>
        <w:t>The probabilities should add to 1 and match predict_proba in the order shown by tree.classes_. The final assertion checks that match.</w:t>
      </w:r>
    </w:p>
    <w:p>
      <w:r>
        <w:rPr>
          <w:b/>
        </w:rPr>
        <w:t xml:space="preserve">Explain in your notebook  </w:t>
      </w:r>
      <w:r>
        <w:t>Explain why a leaf containing just one training flower would display a probability of 1.0, and why that number could be unreliable.</w:t>
      </w:r>
    </w:p>
    <w:p>
      <w:r>
        <w:br w:type="page"/>
      </w:r>
    </w:p>
    <w:p>
      <w:pPr>
        <w:pStyle w:val="Heading2"/>
      </w:pPr>
      <w:r>
        <w:t>Step 8  Compare complexity with cross validation</w:t>
      </w:r>
    </w:p>
    <w:p>
      <w:r>
        <w:rPr>
          <w:b/>
        </w:rPr>
        <w:t xml:space="preserve">Why this step matters  </w:t>
      </w:r>
      <w:r>
        <w:t>A complex tree may memorize training flowers. Cross-validation checks each candidate on development rows it did not use for that fold’s fit. Using the same five folds for every candidate makes the comparison fairer. For this cell, test_score means a validation-fold score inside the development set; it does not mean the reserved final test score.</w:t>
      </w:r>
    </w:p>
    <w:p>
      <w:r>
        <w:rPr>
          <w:b/>
        </w:rPr>
        <w:t xml:space="preserve">What to do  </w:t>
      </w:r>
      <w:r>
        <w:t>Compare the dummy classifier and the tree settings. Read train as average fit to fold training rows, validation as average accuracy on held-out development folds, and spread as variation among the five validation scores.</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cv = StratifiedKFold(n_splits=5, shuffle=True, random_state=42)</w:t>
        <w:br/>
        <w:t>candidates = {"dummy": DummyClassifier(strategy="most_frequent")}</w:t>
        <w:br/>
        <w:t>for depth in [1, 2, 3, None]:</w:t>
        <w:br/>
        <w:t xml:space="preserve">    for leaf_size in [1, 5]:</w:t>
        <w:br/>
        <w:t xml:space="preserve">        name = f"depth={depth}, leaf={leaf_size}"</w:t>
        <w:br/>
        <w:t xml:space="preserve">        candidates[name] = DecisionTreeClassifier(</w:t>
        <w:br/>
        <w:t xml:space="preserve">            max_depth=depth, min_samples_leaf=leaf_size,</w:t>
        <w:br/>
        <w:t xml:space="preserve">            random_state=42)</w:t>
        <w:br/>
        <w:t>rows = []</w:t>
        <w:br/>
        <w:t>for name, model in candidates.items():</w:t>
        <w:br/>
        <w:t xml:space="preserve">    scores = cross_validate(model, X_train, y_train, cv=cv,</w:t>
        <w:br/>
        <w:t xml:space="preserve">                            scoring="accuracy", return_train_score=True)</w:t>
        <w:br/>
        <w:t xml:space="preserve">    rows.append({"model": name,</w:t>
        <w:br/>
        <w:t xml:space="preserve">                 "train": scores["train_score"].mean(),</w:t>
        <w:br/>
        <w:t xml:space="preserve">                 "validation": scores["test_score"].mean(),</w:t>
        <w:br/>
        <w:t xml:space="preserve">                 "spread": scores["test_score"].std()})</w:t>
        <w:br/>
        <w:t>results = pd.DataFrame(rows).set_index("model")</w:t>
        <w:br/>
        <w:t>print(results.round(3))</w:t>
      </w:r>
    </w:p>
    <w:p>
      <w:r>
        <w:rPr>
          <w:b/>
        </w:rPr>
        <w:t xml:space="preserve">What to check  </w:t>
      </w:r>
      <w:r>
        <w:t>The results table should have nine rows: one dummy model and eight tree settings. The dummy validation score should be close to the majority-class rate.</w:t>
      </w:r>
    </w:p>
    <w:p>
      <w:r>
        <w:rPr>
          <w:b/>
        </w:rPr>
        <w:t xml:space="preserve">Explain in your notebook  </w:t>
      </w:r>
      <w:r>
        <w:t>Find a setting with high training accuracy but weaker validation accuracy. What does that gap suggest? If two validation means tie, which setting would be easier to explain?</w:t>
      </w:r>
    </w:p>
    <w:p>
      <w:r>
        <w:br w:type="page"/>
      </w:r>
    </w:p>
    <w:p>
      <w:pPr>
        <w:pStyle w:val="Heading2"/>
      </w:pPr>
      <w:r>
        <w:t>Step 9  Make one controlled change and freeze the classifier</w:t>
      </w:r>
    </w:p>
    <w:p>
      <w:r>
        <w:rPr>
          <w:b/>
        </w:rPr>
        <w:t xml:space="preserve">Why this step matters  </w:t>
      </w:r>
      <w:r>
        <w:t>Model selection should follow a stated rule, not a glance at the final test set. This cell first chooses the strongest Gini tree from the development comparison. It then changes only the split criterion to entropy and uses the same folds. Gini and entropy both measure class mixing on different scales; neither is automatically better. A tie keeps the Gini model. Once selected, the classifier is frozen for the final test.</w:t>
      </w:r>
    </w:p>
    <w:p>
      <w:r>
        <w:rPr>
          <w:b/>
        </w:rPr>
        <w:t xml:space="preserve">What to do  </w:t>
      </w:r>
      <w:r>
        <w:t>Run the controlled comparison. Record both validation means and the selected model name in a Markdown cell before continuing.</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tree_results = results.drop(index="dummy")</w:t>
        <w:br/>
        <w:t>winner = tree_results["validation"].idxmax()</w:t>
        <w:br/>
        <w:t>chosen = candidates[winner]</w:t>
        <w:br/>
        <w:t>trial = DecisionTreeClassifier(**{</w:t>
        <w:br/>
        <w:t xml:space="preserve">    **chosen.get_params(), "criterion": "entropy"})</w:t>
        <w:br/>
        <w:t>trial_scores = cross_validate(trial, X_train, y_train, cv=cv,</w:t>
        <w:br/>
        <w:t xml:space="preserve">                              scoring="accuracy")</w:t>
        <w:br/>
        <w:t>trial_mean = trial_scores["test_score"].mean()</w:t>
        <w:br/>
        <w:t>print("Gini:", winner, tree_results.loc[winner, "validation"])</w:t>
        <w:br/>
        <w:t>print("Entropy:", trial_mean)</w:t>
        <w:br/>
        <w:t>if trial_mean &gt; tree_results.loc[winner, "validation"]:</w:t>
        <w:br/>
        <w:t xml:space="preserve">    chosen = trial</w:t>
        <w:br/>
        <w:t xml:space="preserve">    winner += ", entropy"</w:t>
        <w:br/>
        <w:t>frozen_classifier = chosen.fit(X_train, y_train)</w:t>
        <w:br/>
        <w:t>print("Frozen classifier:", winner)</w:t>
      </w:r>
    </w:p>
    <w:p>
      <w:r>
        <w:rPr>
          <w:b/>
        </w:rPr>
        <w:t xml:space="preserve">What to check  </w:t>
      </w:r>
      <w:r>
        <w:t>The cell should print the Gini candidate, the entropy trial, and the frozen classifier. X_test and y_test are still unused.</w:t>
      </w:r>
    </w:p>
    <w:p>
      <w:r>
        <w:rPr>
          <w:b/>
        </w:rPr>
        <w:t xml:space="preserve">Explain in your notebook  </w:t>
      </w:r>
      <w:r>
        <w:t>State which criterion won on these folds. Why would a small difference here be weak evidence that one criterion always wins?</w:t>
      </w:r>
    </w:p>
    <w:p>
      <w:r>
        <w:br w:type="page"/>
      </w:r>
    </w:p>
    <w:p>
      <w:pPr>
        <w:pStyle w:val="Heading2"/>
      </w:pPr>
      <w:r>
        <w:t>Step 10  Inspect validation errors</w:t>
      </w:r>
    </w:p>
    <w:p>
      <w:r>
        <w:rPr>
          <w:b/>
        </w:rPr>
        <w:t xml:space="preserve">Why this step matters  </w:t>
      </w:r>
      <w:r>
        <w:t>One accuracy number hides which species the model confuses. A confusion matrix shows actual classes in rows and predicted classes in columns. Its diagonal counts correct predictions; off-diagonal cells show mistakes. The out-of-fold predictions in this step come from models that did not train on the row they predicted. These are development diagnostics, not a fresh final test.</w:t>
      </w:r>
    </w:p>
    <w:p>
      <w:r>
        <w:rPr>
          <w:b/>
        </w:rPr>
        <w:t xml:space="preserve">What to do  </w:t>
      </w:r>
      <w:r>
        <w:t>Create the matrix and inspect the first few mistakes. Compare measured mistakes with the guess you wrote after viewing the scatterplot.</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oof = cross_val_predict(chosen, X_train, y_train, cv=cv)</w:t>
        <w:br/>
        <w:t>labels = list(frozen_classifier.classes_)</w:t>
        <w:br/>
        <w:t>matrix = confusion_matrix(y_train, oof, labels=labels)</w:t>
        <w:br/>
        <w:t>print(pd.DataFrame(matrix, index=labels, columns=labels))</w:t>
        <w:br/>
        <w:t>mistakes = train.loc[y_train.to_numpy() != oof].copy()</w:t>
        <w:br/>
        <w:t>mistakes["predicted"] = oof[y_train.to_numpy() != oof]</w:t>
        <w:br/>
        <w:t>print(mistakes.head(8))</w:t>
      </w:r>
    </w:p>
    <w:p>
      <w:r>
        <w:rPr>
          <w:b/>
        </w:rPr>
        <w:t xml:space="preserve">What to check  </w:t>
      </w:r>
      <w:r>
        <w:t>All entries in the confusion matrix should sum to 120 development flowers. The mistakes table should have actual and predicted species.</w:t>
      </w:r>
    </w:p>
    <w:p>
      <w:r>
        <w:rPr>
          <w:b/>
        </w:rPr>
        <w:t xml:space="preserve">Explain in your notebook  </w:t>
      </w:r>
      <w:r>
        <w:t>Which two species are confused most often? Was your earlier visual hypothesis supported, contradicted, or still uncertain?</w:t>
      </w:r>
    </w:p>
    <w:p>
      <w:r>
        <w:br w:type="page"/>
      </w:r>
    </w:p>
    <w:p>
      <w:pPr>
        <w:pStyle w:val="Heading2"/>
      </w:pPr>
      <w:r>
        <w:t>Step 11  Build a regression example</w:t>
      </w:r>
    </w:p>
    <w:p>
      <w:r>
        <w:rPr>
          <w:b/>
        </w:rPr>
        <w:t xml:space="preserve">Why this step matters  </w:t>
      </w:r>
      <w:r>
        <w:t>A regression tree predicts a number instead of a class. The synthetic target here follows a curved x-squared pattern with random noise. This example lets you see how a tree approximates a curve without claiming that the numbers describe a real-world measurement. As with classification, reserve the final test rows before inspecting the development rows.</w:t>
      </w:r>
    </w:p>
    <w:p>
      <w:r>
        <w:rPr>
          <w:b/>
        </w:rPr>
        <w:t xml:space="preserve">What to do  </w:t>
      </w:r>
      <w:r>
        <w:t>Generate the data, split it, review the development summary, and plot the development points. Keep Xr_test and yr_test untouched until Step 14.</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rng = np.random.default_rng(42)</w:t>
        <w:br/>
        <w:t>X_reg = pd.DataFrame({"x": rng.uniform(-0.5, 0.5, 200)})</w:t>
        <w:br/>
        <w:t>y_reg = X_reg["x"] ** 2 + rng.normal(0, 0.025, 200)</w:t>
        <w:br/>
        <w:t>Xr_train, Xr_test, yr_train, yr_test = train_test_split(</w:t>
        <w:br/>
        <w:t xml:space="preserve">    X_reg, y_reg, test_size=0.20, random_state=42)</w:t>
        <w:br/>
        <w:t>print(Xr_train.assign(target=yr_train).describe().round(3))</w:t>
        <w:br/>
        <w:t>plt.figure(figsize=(7, 4))</w:t>
        <w:br/>
        <w:t>plt.scatter(Xr_train["x"], yr_train, alpha=0.6)</w:t>
        <w:br/>
        <w:t>plt.xlabel("x (unitless)")</w:t>
        <w:br/>
        <w:t>plt.ylabel("Noisy x squared (unitless)")</w:t>
        <w:br/>
        <w:t>plt.title("Regression development rows only")</w:t>
        <w:br/>
        <w:t>plt.show()</w:t>
      </w:r>
    </w:p>
    <w:p>
      <w:r>
        <w:rPr>
          <w:b/>
        </w:rPr>
        <w:t xml:space="preserve">What to check  </w:t>
      </w:r>
      <w:r>
        <w:t>The split should leave 160 development rows and 40 reserved test rows. The x values are unitless and lie roughly between -0.5 and 0.5.</w:t>
      </w:r>
    </w:p>
    <w:p>
      <w:r>
        <w:rPr>
          <w:b/>
        </w:rPr>
        <w:t xml:space="preserve">Explain in your notebook  </w:t>
      </w:r>
      <w:r>
        <w:t>Why would classification accuracy be the wrong measure for a target that can take many numeric values?</w:t>
      </w:r>
    </w:p>
    <w:p>
      <w:r>
        <w:br w:type="page"/>
      </w:r>
    </w:p>
    <w:p>
      <w:pPr>
        <w:pStyle w:val="Heading2"/>
      </w:pPr>
      <w:r>
        <w:t>Step 12  Compare regression trees and a mean baseline</w:t>
      </w:r>
    </w:p>
    <w:p>
      <w:r>
        <w:rPr>
          <w:b/>
        </w:rPr>
        <w:t xml:space="preserve">Why this step matters  </w:t>
      </w:r>
      <w:r>
        <w:t>A mean-only predictor is the regression baseline. Root mean squared error, or RMSE, measures typical error in the target’s units and gives larger misses more weight. Compare that baseline with trees of different complexity using development folds. Scikit-learn reports a negative RMSE score so that higher scores are better in its scoring system; the code reverses the sign to print ordinary positive RMSE, where lower is better.</w:t>
      </w:r>
    </w:p>
    <w:p>
      <w:r>
        <w:rPr>
          <w:b/>
        </w:rPr>
        <w:t xml:space="preserve">What to do  </w:t>
      </w:r>
      <w:r>
        <w:t>Run the four comparisons. Compare training RMSE with validation RMSE, then record the selected regression model before looking at final test results.</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reg_models = {</w:t>
        <w:br/>
        <w:t xml:space="preserve">    "mean": DummyRegressor(strategy="mean"),</w:t>
        <w:br/>
        <w:t xml:space="preserve">    "depth 2": DecisionTreeRegressor(max_depth=2, random_state=42),</w:t>
        <w:br/>
        <w:t xml:space="preserve">    "unrestricted": DecisionTreeRegressor(random_state=42),</w:t>
        <w:br/>
        <w:t xml:space="preserve">    "leaf 10": DecisionTreeRegressor(min_samples_leaf=10, random_state=42)}</w:t>
        <w:br/>
        <w:t>reg_cv = KFold(n_splits=5, shuffle=True, random_state=42)</w:t>
        <w:br/>
        <w:t>reg_scores = {}</w:t>
        <w:br/>
        <w:t>for name, model in reg_models.items():</w:t>
        <w:br/>
        <w:t xml:space="preserve">    scores = cross_validate(model, Xr_train, yr_train, cv=reg_cv,</w:t>
        <w:br/>
        <w:t xml:space="preserve">        scoring="neg_root_mean_squared_error", return_train_score=True)</w:t>
        <w:br/>
        <w:t xml:space="preserve">    reg_scores[name] = -scores["test_score"].mean()</w:t>
        <w:br/>
        <w:t xml:space="preserve">    print(name, "train RMSE", -scores["train_score"].mean(),</w:t>
        <w:br/>
        <w:t xml:space="preserve">          "validation RMSE", reg_scores[name])</w:t>
        <w:br/>
        <w:t>best_reg_name = min(reg_scores, key=reg_scores.get)</w:t>
        <w:br/>
        <w:t>frozen_regressor = reg_models[best_reg_name].fit(Xr_train, yr_train)</w:t>
        <w:br/>
        <w:t>print("Frozen regressor:", best_reg_name)</w:t>
      </w:r>
    </w:p>
    <w:p>
      <w:r>
        <w:rPr>
          <w:b/>
        </w:rPr>
        <w:t xml:space="preserve">What to check  </w:t>
      </w:r>
      <w:r>
        <w:t>The output should include the mean baseline, depth-two tree, unrestricted tree, and minimum-leaf-size tree. It should end with a frozen regressor name.</w:t>
      </w:r>
    </w:p>
    <w:p>
      <w:r>
        <w:rPr>
          <w:b/>
        </w:rPr>
        <w:t xml:space="preserve">Explain in your notebook  </w:t>
      </w:r>
      <w:r>
        <w:t>Does the model with the lowest training RMSE also have the lowest validation RMSE? Use the printed numbers to explain your answer.</w:t>
      </w:r>
    </w:p>
    <w:p>
      <w:r>
        <w:br w:type="page"/>
      </w:r>
    </w:p>
    <w:p>
      <w:pPr>
        <w:pStyle w:val="Heading2"/>
      </w:pPr>
      <w:r>
        <w:t>Step 13  Plot regression predictions</w:t>
      </w:r>
    </w:p>
    <w:p>
      <w:r>
        <w:rPr>
          <w:b/>
        </w:rPr>
        <w:t xml:space="preserve">Why this step matters  </w:t>
      </w:r>
      <w:r>
        <w:t>Each regression leaf predicts a constant value: the average target of the training rows in that leaf when using squared error. That is why the prediction curve looks like flat steps. More splits can follow the training points more closely, but that extra detail may reflect noise. A tree also cannot continue a smooth x-squared curve beyond the patterns represented by its leaves.</w:t>
      </w:r>
    </w:p>
    <w:p>
      <w:r>
        <w:rPr>
          <w:b/>
        </w:rPr>
        <w:t xml:space="preserve">What to do  </w:t>
      </w:r>
      <w:r>
        <w:t>Plot the two already specified tree settings over a sorted grid. The plot is for interpretation; it does not change the model choice frozen in Step 12.</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grid = pd.DataFrame({"x": np.linspace(-0.5, 0.5, 300)})</w:t>
        <w:br/>
        <w:t>plt.figure(figsize=(8, 5))</w:t>
        <w:br/>
        <w:t>plt.scatter(Xr_train["x"], yr_train, s=15, alpha=0.4,</w:t>
        <w:br/>
        <w:t xml:space="preserve">            label="development rows")</w:t>
        <w:br/>
        <w:t>for name in ["depth 2", "leaf 10"]:</w:t>
        <w:br/>
        <w:t xml:space="preserve">    model = reg_models[name].fit(Xr_train, yr_train)</w:t>
        <w:br/>
        <w:t xml:space="preserve">    plt.plot(grid["x"], model.predict(grid), label=name)</w:t>
        <w:br/>
        <w:t>plt.xlabel("x (unitless)")</w:t>
        <w:br/>
        <w:t>plt.ylabel("Predicted target (unitless)")</w:t>
        <w:br/>
        <w:t>plt.legend()</w:t>
        <w:br/>
        <w:t>plt.show()</w:t>
      </w:r>
    </w:p>
    <w:p>
      <w:r>
        <w:rPr>
          <w:b/>
        </w:rPr>
        <w:t xml:space="preserve">What to check  </w:t>
      </w:r>
      <w:r>
        <w:t>You should see two step-shaped curves over the development scatterplot. Each flat segment represents one prediction region.</w:t>
      </w:r>
    </w:p>
    <w:p>
      <w:r>
        <w:rPr>
          <w:b/>
        </w:rPr>
        <w:t xml:space="preserve">Explain in your notebook  </w:t>
      </w:r>
      <w:r>
        <w:t>Point to a region where the two models disagree. For targets 2, 4, and 9 in one leaf, what value would a squared-error regression tree predict?</w:t>
      </w:r>
    </w:p>
    <w:p>
      <w:r>
        <w:br w:type="page"/>
      </w:r>
    </w:p>
    <w:p>
      <w:pPr>
        <w:pStyle w:val="Heading2"/>
      </w:pPr>
      <w:r>
        <w:t>Step 14  Evaluate the frozen models on the final test sets</w:t>
      </w:r>
    </w:p>
    <w:p>
      <w:r>
        <w:rPr>
          <w:b/>
        </w:rPr>
        <w:t xml:space="preserve">Why this step matters  </w:t>
      </w:r>
      <w:r>
        <w:t>The final test rows offer one check after model choices are complete. Compare the classifier with its dummy baseline and the regressor with its mean baseline. These small test sets cannot guarantee performance on future data, but they reveal whether the frozen models held up on examples outside model selection. Changing the models in response to these results would turn this test set into another tuning set.</w:t>
      </w:r>
    </w:p>
    <w:p>
      <w:r>
        <w:rPr>
          <w:b/>
        </w:rPr>
        <w:t xml:space="preserve">What to do  </w:t>
      </w:r>
      <w:r>
        <w:t>First confirm that your notebook records both frozen choices. Then run the final test cell once and write down the reported metrics.</w:t>
      </w:r>
    </w:p>
    <w:p>
      <w:r>
        <w:rPr>
          <w:b/>
        </w:rPr>
        <w:t xml:space="preserve">Type and run  </w:t>
      </w:r>
      <w:r>
        <w:t>Add the following code in a new code cell. Run earlier cells first if you restarted the kernel.</w:t>
      </w:r>
    </w:p>
    <w:p>
      <w:pPr>
        <w:keepLines/>
        <w:spacing w:before="100" w:after="140" w:line="240" w:lineRule="auto"/>
        <w:ind w:left="360"/>
      </w:pPr>
      <w:r>
        <w:rPr>
          <w:rFonts w:ascii="Consolas" w:hAnsi="Consolas"/>
          <w:color w:val="203755"/>
          <w:sz w:val="18"/>
        </w:rPr>
        <w:t>final_predictions = frozen_classifier.predict(X_test)</w:t>
        <w:br/>
        <w:t>print("Final classifier:", winner)</w:t>
        <w:br/>
        <w:t>print("Final test accuracy:", accuracy_score(y_test, final_predictions))</w:t>
        <w:br/>
        <w:t>print("Final dummy accuracy:", baseline.score(X_test, y_test))</w:t>
        <w:br/>
        <w:t>print("Final confusion matrix:\n",</w:t>
        <w:br/>
        <w:t xml:space="preserve">      confusion_matrix(y_test, final_predictions, labels=labels))</w:t>
        <w:br/>
        <w:t>reg_predictions = frozen_regressor.predict(Xr_test)</w:t>
        <w:br/>
        <w:t>print("Final regressor:", best_reg_name)</w:t>
        <w:br/>
        <w:t>print("Final regression RMSE:",</w:t>
        <w:br/>
        <w:t xml:space="preserve">      mean_squared_error(yr_test, reg_predictions) ** 0.5)</w:t>
        <w:br/>
        <w:t>reg_baseline = DummyRegressor().fit(Xr_train, yr_train)</w:t>
        <w:br/>
        <w:t>print("Final mean-baseline RMSE:", mean_squared_error(</w:t>
        <w:br/>
        <w:t xml:space="preserve">    yr_test, reg_baseline.predict(Xr_test)) ** 0.5)</w:t>
      </w:r>
    </w:p>
    <w:p>
      <w:r>
        <w:rPr>
          <w:b/>
        </w:rPr>
        <w:t xml:space="preserve">What to check  </w:t>
      </w:r>
      <w:r>
        <w:t>The classifier reports accuracy and a confusion matrix for 30 flowers. The regression test uses 40 synthetic rows and reports RMSE in unitless target values.</w:t>
      </w:r>
    </w:p>
    <w:p>
      <w:r>
        <w:rPr>
          <w:b/>
        </w:rPr>
        <w:t xml:space="preserve">Explain in your notebook  </w:t>
      </w:r>
      <w:r>
        <w:t>Compare each model with its baseline. What is one limitation of using only 30 classification test rows or 40 regression test rows?</w:t>
      </w:r>
    </w:p>
    <w:p>
      <w:r>
        <w:br w:type="page"/>
      </w:r>
    </w:p>
    <w:p>
      <w:pPr>
        <w:pStyle w:val="Heading2"/>
      </w:pPr>
      <w:r>
        <w:t>Finish and submit</w:t>
      </w:r>
    </w:p>
    <w:p>
      <w:r>
        <w:t>Run your notebook from the first cell to the last. Add a short closing Markdown cell that states your frozen classifier and regressor choices, the development evidence you used, each final metric beside its baseline, and one limitation of the small test sets. Submit the notebook with your written responses.</w:t>
      </w:r>
    </w:p>
    <w:p>
      <w:pPr>
        <w:pStyle w:val="Heading2"/>
      </w:pPr>
      <w:r>
        <w:t>Your final checklist</w:t>
      </w:r>
    </w:p>
    <w:p>
      <w:pPr>
        <w:pStyle w:val="ListBullet"/>
      </w:pPr>
      <w:r>
        <w:t>The notebook runs from top to bottom with decision_trees_demo.csv beside it.</w:t>
      </w:r>
    </w:p>
    <w:p>
      <w:pPr>
        <w:pStyle w:val="ListBullet"/>
      </w:pPr>
      <w:r>
        <w:t>The early table checks and scatterplot use only development rows.</w:t>
      </w:r>
    </w:p>
    <w:p>
      <w:pPr>
        <w:pStyle w:val="ListBullet"/>
      </w:pPr>
      <w:r>
        <w:t>You traced a tree prediction and explained a leaf probability and impurity value.</w:t>
      </w:r>
    </w:p>
    <w:p>
      <w:pPr>
        <w:pStyle w:val="ListBullet"/>
      </w:pPr>
      <w:r>
        <w:t>You recorded a visual error hypothesis before seeing the confusion matrix.</w:t>
      </w:r>
    </w:p>
    <w:p>
      <w:pPr>
        <w:pStyle w:val="ListBullet"/>
      </w:pPr>
      <w:r>
        <w:t>You compared validation results, tried entropy as one controlled change, and froze choices before final testing.</w:t>
      </w:r>
    </w:p>
    <w:p>
      <w:pPr>
        <w:pStyle w:val="ListBullet"/>
      </w:pPr>
      <w:r>
        <w:t>You interpreted classification errors and step-shaped regression predictions.</w:t>
      </w:r>
    </w:p>
    <w:p>
      <w:pPr>
        <w:pStyle w:val="ListBullet"/>
      </w:pPr>
      <w:r>
        <w:t>Your final results include the simple baselines and a limitation, without retuning from the test rows.</w:t>
      </w:r>
    </w:p>
    <w:p>
      <w:pPr>
        <w:pStyle w:val="Heading2"/>
      </w:pPr>
      <w:r>
        <w:t>If a cell fails</w:t>
      </w:r>
    </w:p>
    <w:p>
      <w:r>
        <w:rPr>
          <w:b/>
        </w:rPr>
        <w:t xml:space="preserve">File not found  </w:t>
      </w:r>
      <w:r>
        <w:t>Check that the CSV is beside the notebook and that the notebook is running from the Chapter 5 folder.</w:t>
      </w:r>
    </w:p>
    <w:p>
      <w:r>
        <w:rPr>
          <w:b/>
        </w:rPr>
        <w:t xml:space="preserve">Import error  </w:t>
      </w:r>
      <w:r>
        <w:t>Check the selected kernel and install the requirements into that same Python environment. Restart the kernel afterward.</w:t>
      </w:r>
    </w:p>
    <w:p>
      <w:r>
        <w:rPr>
          <w:b/>
        </w:rPr>
        <w:t xml:space="preserve">NameError or not fitted  </w:t>
      </w:r>
      <w:r>
        <w:t>Run cells from the top so required variables and fitted models exist before later cells use them.</w:t>
      </w:r>
    </w:p>
    <w:p>
      <w:r>
        <w:rPr>
          <w:b/>
        </w:rPr>
        <w:t xml:space="preserve">Feature name mismatch  </w:t>
      </w:r>
      <w:r>
        <w:t>Use the same two petal columns, in the same order, for training and new flower predictions.</w:t>
      </w:r>
    </w:p>
    <w:p>
      <w:r>
        <w:rPr>
          <w:b/>
        </w:rPr>
        <w:t xml:space="preserve">Unexpected negative RMSE score  </w:t>
      </w:r>
      <w:r>
        <w:t>Check whether you are looking at scikit-learn’s negative scorer or the positive RMSE printed after sign reversal.</w:t>
      </w:r>
    </w:p>
    <w:p>
      <w:pPr>
        <w:pStyle w:val="Heading2"/>
      </w:pPr>
      <w:r>
        <w:t>Next connection</w:t>
      </w:r>
    </w:p>
    <w:p>
      <w:r>
        <w:t>Decision trees can change substantially when their training examples change. In Chapter 6, you will see how combining many trees can make predictions more stable. Think back to the validation gaps you saw here when comparing a single tree with an ensemble.</w:t>
      </w:r>
    </w:p>
    <w:p>
      <w:r>
        <w:t>Reading: Chapter 5, Decision Trees, in Aurélien Géron’s Hands-On Machine Learning with Scikit-Learn and PyTorch. Dataset: scikit-learn load_iris, https://scikit-learn.org/stable/modules/generated/sklearn.datasets.load_iris.html.</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